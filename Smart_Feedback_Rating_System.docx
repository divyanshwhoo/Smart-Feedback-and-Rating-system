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Smart Feedback &amp; Rating System</w:t>
      </w:r>
    </w:p>
    <w:p/>
    <w:p>
      <w:r>
        <w:t>1. Problems</w:t>
      </w:r>
    </w:p>
    <w:p>
      <w:r>
        <w:t>• Fake reviews lower trust.</w:t>
      </w:r>
    </w:p>
    <w:p>
      <w:r>
        <w:t>• No organized feedback system for service providers.</w:t>
      </w:r>
    </w:p>
    <w:p>
      <w:r>
        <w:t>• Difficulty in sustaining service quality.</w:t>
      </w:r>
    </w:p>
    <w:p>
      <w:r>
        <w:t>• Uncertainty about which service providers are trustworthy.</w:t>
      </w:r>
    </w:p>
    <w:p/>
    <w:p>
      <w:r>
        <w:t>2. Solution</w:t>
      </w:r>
    </w:p>
    <w:p>
      <w:r>
        <w:t>Our system allows verified feedback after every successfully completed service. Each review is associated with a distinct booking and user to prevent fraud. Feedback ratings are calculated in real-time and shown on helper and admin dashboards. Our system emphasizes ease of use, transparency, and reliability.</w:t>
      </w:r>
    </w:p>
    <w:p/>
    <w:p>
      <w:r>
        <w:t>3. How We Address the Problems</w:t>
      </w:r>
    </w:p>
    <w:p>
      <w:r>
        <w:t>• One review per booking prevents spam reviews.</w:t>
      </w:r>
    </w:p>
    <w:p>
      <w:r>
        <w:t>• Only verified users can write reviews.</w:t>
      </w:r>
    </w:p>
    <w:p>
      <w:r>
        <w:t>• Real-time feedback calculations ensure accuracy.</w:t>
      </w:r>
    </w:p>
    <w:p>
      <w:r>
        <w:t>• Low-rated feedback is easily spotted on dashboards.</w:t>
      </w:r>
    </w:p>
    <w:p>
      <w:r>
        <w:t>• Storage ensures review authenticity.</w:t>
      </w:r>
    </w:p>
    <w:p/>
    <w:p>
      <w:r>
        <w:t>4. Technologies Needed</w:t>
      </w:r>
    </w:p>
    <w:p>
      <w:r>
        <w:t>Front-end: React/HTML/CSS/JavaScript</w:t>
      </w:r>
    </w:p>
    <w:p>
      <w:r>
        <w:t>Back-end: Node.js or Flask</w:t>
      </w:r>
    </w:p>
    <w:p>
      <w:r>
        <w:t>Database: MySQL or MongoDB</w:t>
      </w:r>
    </w:p>
    <w:p>
      <w:r>
        <w:t>Security: Authentication/HTTPS/Role-Based Access</w:t>
      </w:r>
    </w:p>
    <w:p>
      <w:r>
        <w:t>Hosting: Cloud/VPS hosting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